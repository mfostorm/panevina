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№3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Спецификация требований к программному обеспечению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Автоматизированная информационная система управления гостиницей ООО «Гостиница Космос» (ИС «Космос»)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 Введение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 Назначение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Эта спецификация требований к ПО описывает функциональные и нефункциональные требования к автоматизированной информационной системе управления гостиницей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ИС «Космос»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ООО «Гостиница Космос». Документ предназначен для команды, которая будет проектировать, реализовывать и проверять корректность работы системы, а также для представителей заказчика, согласующих требования.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 Соглашения, принятые в документе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обозначены уникальными маркерами: OE — операционная среда, CO — ограничения, DE — предположения и зависимости, DI — целостность данных, UI, SI, HI, CI — внешние интерфейсы, USE, PER, SEC, SAF, AVL, ROB — атрибуты качества. Системные функции обозначены маркерами F1–F13. Функциональные требования записаны в виде иерархических меток (например, «Бронь.Оформление»). Для каждой функции указан приоритет (высокий, средний, низкий) и версия системы, в которой она реализуется.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1.3 Границы проекта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 «Космос» позволит гостям бронировать и оплачивать номера через сайт гостиницы, а сотрудникам — вести бронирования и номерной фонд, заселять и выселять гостей, учитывать дополнительные услуги, принимать оплату с фискализацией, получать отчёты и обмениваться данными с внешними системами. Система вводится в эксплуатацию поэтапно: версия 1.0 — номерной фонд, бронирования, заселение и выселение, пользователи; версия 1.1 — онлайн-бронирование, онлайн-оплата, уведомления; версия 1.2 — тарифы, дополнительные услуги, уборка; версия 2.0 — отчётность и интеграции. Данная спецификация охватывает все версии.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 Общее описание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Общий взгляд на продукт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 «Космос» — новая система, которая заменяет текущие ручные процессы гостиницы: журнал бронирований и таблицы Excel, «шахматку» в отдельном файле, ручное формирование счетов и отчётов, ручное заполнение уведомлений о прибытии иностранных граждан.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представляет собой веб-приложение, состоящее из сайта онлайн-бронирования для гостей и рабочих мест сотрудников гостиницы. Контекстная диаграмма на рисунке 1 показывает внешние объекты и интерфейсы системы.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11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1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Контекстная диаграмма ИС «Космос»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Классы и характеристики пользователей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Классы пользователей ИС «Космос»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Класс пользователей</w:t>
            </w:r>
          </w:p>
        </w:tc>
        <w:tc>
          <w:tcPr>
            <w:tcW w:type="dxa" w:w="6803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 (клиент)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Физическое лицо, бронирующее номер через сайт гостиницы. Работает с системой эпизодически, с компьютера или смартфона. Может искать свободные номера, бронировать, оплачивать и отменять свои брони.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 ресепшн (портье)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Сотрудник службы приёма и размещения. Работает с системой ежедневно, круглосуточно по сменам. Заселяет и выселяет гостей, принимает оплату, начисляет дополнительные услуги, работает с шахматкой. Самый активный пользователь системы.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Менеджер по бронированию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Ведёт брони по телефону и e-mail, групповые брони, брони из каналов продаж, управляет тарифами и номерным фондом.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Горничная (хозяйственная служба)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Получает задания на уборку и отмечает их выполнение с мобильного устройства. Имеет доступ только к своим заданиям и статусам номеров.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Бухгалтер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Контролирует платежи и счета юридических лиц, выгрузку данных в 1С:Бухгалтерию, кассовые отчёты.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 (руководство)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Просматривает отчёты о загрузке, выручке, ADR и RevPAR. Изменять оперативные данные не может.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Системный администратор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Управляет учётными записями и ролями, настройками, резервным копированием, просматривает журнал аудита.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Внешние системы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Платёжный шлюз (интернет-эквайринг) и онлайн-касса/ОФД, 1С:Бухгалтерия, сервис миграционного учёта МВД, channel manager (OTA-площадки), e-mail/SMS-шлюз. Обмениваются данными с системой автоматически.</w:t>
            </w:r>
          </w:p>
        </w:tc>
      </w:tr>
    </w:tbl>
    <w:p>
      <w:pPr>
        <w:spacing w:after="0"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 Операционная среда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OE-1. Система должна работать в браузерах Google Chrome, Яндекс Браузер, Mozilla Firefox, Microsoft Edge и Safari последних версий.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OE-2. Серверная часть системы устанавливается на сервер с ОС Ubuntu Server 22.04 LTS, использует СУБД PostgreSQL 15 и веб-сервер Nginx.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OE-3. Система должна обеспечивать работу гостей и горничных с мобильных устройств на платформах Android (версии 10 и выше) и iOS (версии 15 и выше) через адаптивный веб-интерфейс.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OE-4. Система должна работать круглосуточно, так как гостиница принимает гостей 24 часа в сутки.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2.4 Ограничения дизайна и реализации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CO-1. Серверная часть должна быть реализована на Python 3.11 с использованием фреймворка Django, клиентская часть — на TypeScript с использованием Vue.js 3.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CO-2. В качестве СУБД должна использоваться PostgreSQL.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CO-3. Весь HTML-код должен соответствовать стандарту HTML5, стили — CSS3.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CO-4. Документация должна оформляться по стандартам ГОСТ 34 и ГОСТ 19.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CO-5. Обработка персональных данных гостей должна соответствовать 152-ФЗ, базы данных с персональными данными должны размещаться на территории РФ; расчёты с гостями — 54-ФЗ (фискальные чеки).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2.5 Предположения и зависимости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DE-1. У гостей и сотрудников есть доступ к сети Интернет; в гостинице есть резервный канал связи.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DE-2. Гостиница заключит договоры с платёжным сервисом (интернет-эквайринг), оператором фискальных данных и channel manager до начала реализации версии 1.1.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DE-3. В бухгалтерии используется 1С:Бухгалтерия 8.3, поддерживающая загрузку данных в формате XML.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DE-4. Сервис миграционного учёта предоставляет программный интерфейс для передачи уведомлений о прибытии иностранных граждан.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DE-5. Гость даёт согласие на обработку персональных данных при бронировании или заселении.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DE-6. Справочные данные (номерной фонд, категории, тарифы, перечень услуг) предоставляются гостиницей до ввода системы в эксплуатацию.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 Системные функции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Функции системы и пользователи, которые с ними работают, показаны на диаграмме вариантов использования (рисунок 2).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87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7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Диаграмма вариантов использования ИС «Космос»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 Онлайн-бронирование номеров (F1)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3.1.1 Описание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Гость на сайте гостиницы указывает даты проживания и число гостей, видит свободные категории номеров с ценой и оформляет бронь с предоплатой. Гость может бесплатно отменить бронь до 18:00 дня заезда. Приоритет — высокий, версия 1.1.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3.1.2 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Бронь.Поиск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Даты: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запросить у гостя дату заезда, дату выезда и количество гостей.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Проверка: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дата заезда раньше текущей даты или дата выезда не позже даты заезда, система должна сообщить об ошибке и предложить изменить даты.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Результат: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показать категории, в которых есть свободные номера на все выбранные даты, с ценой за ночь и итоговой стоимостью по действующему тарифу.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Нет мест: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свободных номеров нет, система должна сообщить об этом и предложить ближайшие даты со свободными номерами.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Бронь.Оформление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Данные гостя: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запросить ФИО, телефон, e-mail, пожелания и согласие на обработку персональных данных. Без согласия бронь не оформляется.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Резерв: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 время оформления (не более 15 минут) система должна временно резервировать номер выбранной категории; по истечении времени резерв снимается.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Предоплата: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предложить оплатить первую ночь банковской картой или через СБП.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Подтверждение: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После успешной оплаты система должна присвоить брони номер, установить статус «Подтверждена» и отправить подтверждение на e-mail и SMS.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Ошибка: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платёж отклонён, система должна сообщить причину и предложить повторить оплату или выбрать другой способ. Бронь не создаётся до оплаты.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Бронь.Отмена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Поиск: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 должен иметь возможность найти свою бронь в разделе «Мои брони» по номеру брони и e-mail.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Бесплатно: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отмена выполняется до 18:00 дня заезда, система должна вернуть предоплату и установить статус «Отменена».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 штрафом: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срок бесплатной отмены прошёл, система должна предупредить гостя, что стоимость первой ночи не возвращается, и запросить подтверждение.</w:t>
            </w:r>
          </w:p>
        </w:tc>
      </w:tr>
    </w:tbl>
    <w:p>
      <w:pPr>
        <w:spacing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 Управление бронированиями (F2)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3.2.1 Описание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Менеджер по бронированию создаёт брони по телефону и e-mail, групповые брони, изменяет и отменяет их. Брони из каналов продаж (OTA) поступают в систему автоматически. Система не допускает двойного бронирования одного номера. Приоритет — высокий, версия 1.0.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3.2.2 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Бронь.Создание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Поиск мест: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 указанным датам и категории система должна показать свободные номера на шахматке.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Гость: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найти гостя в базе по телефону или ФИО; если гость не найден — предложить создать карточку гостя.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Группа: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позволять оформить групповую бронь до 20 номеров с одним плательщиком — юридическим лицом.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Гарантия: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Менеджер должен указать тип гарантии: предоплата, гарантийное письмо юрлица или без гарантии. Бронь без гарантии автоматически отменяется в 18:00 дня заезда, если гость не заселился.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Бронь.Изменение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Пересчёт: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 изменении дат или категории система должна пересчитать стоимость и показать разницу.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Нет мест: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на новые даты нет свободных номеров, система должна отказать в изменении и сообщить причину.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Бронь.Каналы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Импорт: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Брони из channel manager должны создаваться автоматически с источником «OTA» и уведомлением менеджера.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Конфликт: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бронь из канала пересекается с существующей, система должна сохранить её в статусе «Требует решения» и уведомить менеджера.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Бронь.Овербукинг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Запрет: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не должна допускать сохранения двух броней одного номера на пересекающиеся даты.</w:t>
            </w:r>
          </w:p>
        </w:tc>
      </w:tr>
    </w:tbl>
    <w:p>
      <w:pPr>
        <w:spacing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3.3 Заселение и регистрация гостей (F3)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3.3.1 Описание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Администратор ресепшн находит бронь, вводит паспортные данные гостя, выбирает номер и оформляет заселение. Для иностранных граждан формируется уведомление о прибытии. Время заселения гостя с бронью — не более 5 минут. Приоритет — высокий, версия 1.0.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3.3.2 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Заселение.Поиск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Бронь: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искать бронь по номеру брони, ФИО или телефону гостя.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Без брони: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брони нет, система должна позволить оформить бронь на месте и сразу перейти к заселению.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Заселение.Документ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Паспорт: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позволять ввести паспортные данные вручную или со сканера документов и проверить заполнение обязательных полей.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Иностранец: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гражданство гостя не РФ, система должна запросить данные миграционной карты и визы и сформировать уведомление о прибытии для передачи в сервис миграционного учёта в течение одного рабочего дня.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Заселение.Номер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Выбор: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предложить номера забронированной категории в статусе «Свободен» (убран).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Не убран: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убранных номеров нет, система должна предупредить администратора и показать номера, уборка которых выполняется.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Заселение.Завершение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Оплата: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бронь не оплачена, система должна предложить принять оплату (функция F8) или зафиксировать гарантию.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Статусы: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установить брони статус «Проживает», номеру — «Занят», открыть счёт гостя и распечатать анкету.</w:t>
            </w:r>
          </w:p>
        </w:tc>
      </w:tr>
    </w:tbl>
    <w:p>
      <w:pPr>
        <w:spacing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3.4 Выселение, расчёт и оплата (F4, F8)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3.4.1 Описание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выезде администратор закрывает счёт гостя: проверяет начисления, принимает доплату или возвращает переплату, выдаёт фискальный чек. После выезда номер автоматически передаётся на уборку. Приоритет — высокий, версия 1.0 (онлайн-оплата — версия 1.1).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3.4.2 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Выселение.Счёт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Просмотр: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показать счёт гостя (фолио): проживание по ночам, дополнительные услуги, внесённые платежи и остаток к оплате.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Поздний выезд: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выезд позже 12:00, система должна начислить доплату: до 18:00 — 50 % стоимости суток, после 18:00 — полные сутки.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Оплата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Способы: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принимать оплату банковской картой через терминал, картой онлайн, через СБП, наличными и по безналичному счёту для юридических лиц.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Чек: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Для каждой оплаты и возврата система должна передавать данные чека в онлайн-кассу и по желанию гостя отправлять электронный чек на e-mail или телефон.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Переплата: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внесено больше, чем начислено, система должна оформить возврат тем же способом, которым была внесена оплата.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Выселение.Завершение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Статусы: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установить брони статус «Выехал», номеру — «Грязный» и автоматически создать задание на уборку.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Иностранец: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Для иностранного гражданина система должна сформировать уведомление об убытии.</w:t>
            </w:r>
          </w:p>
        </w:tc>
      </w:tr>
    </w:tbl>
    <w:p>
      <w:pPr>
        <w:spacing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3.5 Номерной фонд и уборка номеров (F5, F9)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3.5.1 Описание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ведёт справочник номеров и категорий, показывает загрузку на шахматке и статусы номеров. Горничные получают задания на уборку и отмечают выполнение с мобильного устройства. Приоритет: номерной фонд — высокий (версия 1.0), уборка — средний (версия 1.2).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3.5.2 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Номера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Справочник: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позволять добавлять и изменять номера: номер комнаты, этаж, категория, вместимость.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Шахматка: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отображать загрузку номеров на период до 60 дней с цветовой индикацией статусов и позволять переносить бронь между номерами одной категории.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Статусы: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 может иметь статус «Свободен», «Занят», «Грязный», «Убирается», «Ремонт». Номер в статусе «Ремонт» снимается с продажи на указанный период.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Уборка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Задания: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автоматически формировать задания на уборку: после выезда — полная уборка, ежедневно в 09:00 — текущая уборка занятых номеров; задания распределяются между горничными по этажам.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Выполнение: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Горничная должна отмечать начало и окончание уборки с мобильного устройства; после окончания номер получает статус «Свободен».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Неисправность: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Горничная должна иметь возможность сообщить о неисправности в номере; администратор решает, переводить ли номер в статус «Ремонт».</w:t>
            </w:r>
          </w:p>
        </w:tc>
      </w:tr>
    </w:tbl>
    <w:p>
      <w:pPr>
        <w:spacing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3.6 Тарифы и дополнительные услуги (F6, F7)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3.6.1 Описание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Менеджер ведёт тарифы по категориям номеров с сезонными коэффициентами и скидками. Администратор начисляет дополнительные услуги (завтрак, трансфер, прачечная, конференц-зал) на счёт проживающего гостя. Приоритет — средний, версия 1.2.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3.6.2 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Тариф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Создание: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позволять создать тариф: название, категория номера, цена за сутки, период действия, питание, условия отмены.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Сезон: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применять сезонные коэффициенты к цене в зависимости от даты проживания.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Скидка: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позволять задавать скидки в процентах и промокоды с периодом действия.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Пересечение: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периоды действия тарифов одной категории пересекаются, система должна предупредить менеджера.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Услуга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Справочник: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вести справочник услуг: название, цена, единица измерения.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Начисление: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 должен иметь возможность начислить услугу на счёт гостя только в статусе «Проживает».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Отмена: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Отмена начисленной услуги выполняется с указанием причины и фиксируется в журнале аудита.</w:t>
            </w:r>
          </w:p>
        </w:tc>
      </w:tr>
    </w:tbl>
    <w:p>
      <w:pPr>
        <w:spacing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3.7 Формирование отчётов (F10)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формирует отчёты для руководства и бухгалтерии: о загрузке номерного фонда и выручке (ADR, RevPAR), кассовый отчёт, отчёт по гостям. Отчёты выгружаются в Excel и PDF. Спецификация основного отчёта приведена в п. 4.3. Приоритет — средний, версия 2.0.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3.8 Уведомления и обмен с внешними системами (F11, F13)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3.8.1 Описание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отправляет гостям уведомления и обменивается данными с внешними системами. При недоступности внешней системы данные ставятся в очередь и передаются повторно. Приоритет — средний, версии 1.1 (уведомления) и 2.0 (интеграции).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3.8.2 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Уведомление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Бронь: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Сразу после подтверждения брони система должна отправить гостю письмо и SMS с номером брони, датами и суммой.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Напоминание: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 сутки до заезда система должна отправить гостю напоминание с адресом гостиницы и временем заезда.</w:t>
            </w:r>
          </w:p>
        </w:tc>
      </w:tr>
      <w:tr>
        <w:tc>
          <w:tcPr>
            <w:tcW w:type="dxa" w:w="7087"/>
            <w:gridSpan w:val="2"/>
            <w:shd w:val="clear" w:color="auto" w:fill="E7EEF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Обмен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1С: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Ежедневно в 03:00 система должна выгружать в 1С:Бухгалтерию выручку за прошедшие сутки и счета юридических лиц в формате XML.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МВД: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передавать уведомления о прибытии и убытии иностранных граждан в сервис миграционного учёта.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OTA: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передавать в channel manager наличие номеров и цены не реже одного раза в 5 минут.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Сбой: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внешняя система недоступна, система должна повторять передачу каждые 10 минут и после трёх неудачных попыток уведомить администратора.</w:t>
            </w:r>
          </w:p>
        </w:tc>
      </w:tr>
    </w:tbl>
    <w:p>
      <w:pPr>
        <w:spacing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3.9 Администрирование пользователей (F12)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Системный администратор создаёт учётные записи сотрудников, назначает им роли (администратор ресепшн, менеджер по бронированию, горничная, бухгалтер, директор, системный администратор), блокирует пользователей и просматривает журнал аудита. Приоритет — высокий, версия 1.0. Требования к защите доступа приведены в п. 6.3.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4 Требования к данным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Логическая модель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Логическая модель данных системы приведена на рисунке 3.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91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Логическая модель данных ИС «Космос»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Словарь данных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Словарь данных ИС «Космос»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2381"/>
        <w:gridCol w:w="1701"/>
        <w:gridCol w:w="907"/>
        <w:gridCol w:w="2438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Элемент данных</w:t>
            </w:r>
          </w:p>
        </w:tc>
        <w:tc>
          <w:tcPr>
            <w:tcW w:type="dxa" w:w="238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Описание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Структура или тип данных</w:t>
            </w:r>
          </w:p>
        </w:tc>
        <w:tc>
          <w:tcPr>
            <w:tcW w:type="dxa" w:w="90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Длина</w:t>
            </w:r>
          </w:p>
        </w:tc>
        <w:tc>
          <w:tcPr>
            <w:tcW w:type="dxa" w:w="243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Значения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Номер брони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Уникальный идентификатор брони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Числовой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Присваивается автоматически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ФИО гостя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Фамилия, имя, отчество гостя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Текстовый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Дата рождения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Дата рождения гостя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Дата, дд.мм.гггг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Паспорт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Серия и номер документа, удостоверяющего личность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Текстовый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Гражданство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Страна гражданства гостя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Текстовый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Например «Россия»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Телефон гостя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Контактный телефон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Текстовый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Формат +7XXXXXXXXXX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E-mail гостя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Адрес электронной почты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Текстовый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Дата заезда / выезда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Даты проживания по брони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Дата, дд.мм.гггг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Выезд позже заезда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Количество гостей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Число проживающих в номере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Числовой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1–6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Статус брони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Текущее состояние брони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Перечисление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Предварительная, Подтверждена, Проживает, Выехал, Отменена, Незаезд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Источник брони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Канал поступления брони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Перечисление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Сайт, Телефон, OTA, Ресепшн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Номер комнаты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Номер гостиничного номера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Текстовый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Например «305»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Категория номера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Категория гостиничного номера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Перечисление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Стандарт, Комфорт, Полулюкс, Люкс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Статус номера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Текущее состояние номера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Перечисление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Свободен, Занят, Грязный, Убирается, Ремонт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Цена за сутки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Стоимость проживания по тарифу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Денежный, руб.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10,2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Сумма платежа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Сумма оплаты или возврата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Денежный, руб.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10,2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Способ оплаты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Способ внесения оплаты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Перечисление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Карта онлайн, Карта (терминал), СБП, Наличные, Безналичный расчёт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Номер чека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Номер фискального документа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Текстовый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Возвращается онлайн-кассой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Дополнительная услуга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Название услуги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Текстовый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Например «Завтрак», «Трансфер»</w:t>
            </w:r>
          </w:p>
        </w:tc>
      </w:tr>
    </w:tbl>
    <w:p>
      <w:pPr>
        <w:spacing w:after="0"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4.3 Отчёты</w:t>
      </w: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4.3.1 Отчёт о загрузке номерного фонда и выручке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Спецификация отчёта о загрузке и выручке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6520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Заголовок отчёта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Загрузка номерного фонда и выручка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Цель отчёта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Руководство хочет видеть загрузку номеров и выручку за выбранный период для принятия решений о ценах и продажах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Приоритет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Пользователи отчёта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Директор, менеджер по бронированию, бухгалтер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Источники данных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Бронирования, проживания, платежи, номерной фонд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Частота и использование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Формируется по запросу пользователя. Ежедневно в 08:00 отчёт за прошедшие сутки автоматически отправляется директору на e-mail. Может быть выгружен в Excel и PDF и распечатан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доступа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за месяц должен формироваться не более чем за 10 секунд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Визуальный макет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Альбомная ориентация: таблица и график загрузки по дням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Верхний и нижний колонтитулы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Верхний колонтитул: название гостиницы, заголовок отчёта, выбранный период, дата формирования. Нижний колонтитул: номер страницы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Тело отчёта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Поля: дата; доступно номеров; продано номеро-ночей; загрузка, %; выручка от номеров; ADR; RevPAR; выручка от дополнительных услуг.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Критерии отбора: период, категория номера.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Сортировка: по дате по возрастанию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Признак конца отчёта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Строка «Итого за период»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Ограничения безопасности доступа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Доступен только ролям «Директор», «Менеджер по бронированию», «Бухгалтер»</w:t>
            </w:r>
          </w:p>
        </w:tc>
      </w:tr>
    </w:tbl>
    <w:p>
      <w:pPr>
        <w:spacing w:after="0" w:line="240" w:lineRule="auto"/>
      </w:pPr>
    </w:p>
    <w:p>
      <w:pPr>
        <w:pStyle w:val="Heading3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4.3.2 Счёт гостя (фолио)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Спецификация счёта гостя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6520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Заголовок отчёта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Счёт гостя № &lt;номер счёта&gt;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Цель отчёта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 получает перечень всех начислений и оплат за проживание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Приоритет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Пользователи отчёта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 ресепшн, гость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Источники данных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Проживание, оказанные услуги, платежи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Частота и использование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Формируется при выселении или по запросу гостя, печатается или отправляется на e-mail в PDF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доступа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более 3 секунд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Визуальный макет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Книжная ориентация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Верхний и нижний колонтитулы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Реквизиты ООО «Гостиница Космос», ФИО гостя, номер комнаты, даты проживания; внизу — подпись администратора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Тело отчёта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Поля: дата; наименование (проживание / услуга / оплата); количество; цена; сумма. Итоги: начислено, оплачено, к оплате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Признак конца отчёта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Строка «К оплате»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Ограничения безопасности доступа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 может получить только свой счёт</w:t>
            </w:r>
          </w:p>
        </w:tc>
      </w:tr>
    </w:tbl>
    <w:p>
      <w:pPr>
        <w:spacing w:after="0" w:line="240" w:lineRule="auto"/>
      </w:pP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4.4 Целостность, сохранение и утилизация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DI-1. Система должна хранить данные о бронированиях и проживаниях не менее 5 лет.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DI-2. Финансовые документы (счета, платежи, чеки) должны храниться не менее 5 лет в соответствии с законодательством о бухгалтерском учёте.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DI-3. Персональные данные гостей по истечении срока хранения должны обезличиваться.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DI-4. Резервная копия базы данных должна создаваться ежесуточно и храниться не менее 30 дней.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DI-5. Номер, категорию, тариф или услугу, на которые есть ссылки в бронях и счетах, нельзя удалить — только перевести в архив.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DI-6. Журнал аудита действий пользователей должен храниться не менее 1 года.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5 Требования к внешним интерфейсам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5.1 Пользовательские интерфейсы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UI-1. Интерфейс должен быть адаптивным и корректно отображаться на экранах шириной от 360 px (смартфон) до 1920 px (монитор).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UI-2. На каждой странице системы должна быть ссылка на справочную информацию.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UI-3. Интерфейс сотрудников должен быть на русском языке, сайт онлайн-бронирования — на русском и английском.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UI-4. Шахматка должна отображать статусы номеров и броней разными цветами.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UI-5. Пользователь должен иметь возможность работать с системой с помощью клавиатуры и мыши, на мобильных устройствах — с сенсорного экрана.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5.2 Программные интерфейсы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SI-1. Система должна интегрироваться с платёжным шлюзом (интернет-эквайринг).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SI-1.1. Система должна передавать в платёжный шлюз сумму и назначение платежа и получать результат оплаты.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SI-1.2. Система должна передавать запрос на возврат средств при отмене брони или переплате.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SI-1.3. Система не должна получать и хранить данные банковских карт.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SI-2. Система должна передавать данные чеков в онлайн-кассу для передачи оператору фискальных данных.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SI-3. Система должна выгружать в 1С:Бухгалтерию выручку и счета юридических лиц в формате XML.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SI-4. Система должна передавать уведомления о прибытии и убытии иностранных граждан в сервис миграционного учёта.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SI-5. Система должна обмениваться с channel manager данными о наличии номеров, ценах и бронированиях.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5.3 Интерфейсы оборудования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HI-1. Система должна получать изображения документов со сканера документов на рабочем месте ресепшн.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HI-2. Система должна печатать анкеты гостей и счета на принтер рабочего места.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HI-3. Система должна работать с онлайн-кассой и платёжным терминалом ресепшн.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5.4 Коммуникационные интерфейсы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CI-1. Система должна отправлять гостям уведомления по электронной почте и SMS: подтверждение брони, напоминание о заезде, электронный чек.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CI-2. Все соединения клиента с сервером должны выполняться по протоколу HTTPS (TLS 1.2 и выше).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CI-3. Обмен с внешними системами должен выполняться через REST API в формате JSON (с 1С — XML).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6 Атрибуты качества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6.1 Требования к удобству использования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USE-1. Администратор ресепшн должен оформлять заселение гостя с бронью не более чем за 5 минут.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USE-2. 95 % новых сотрудников после обучения (не более 4 часов) должны выполнять бронирование и заселение без ошибок с первой попытки.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USE-3. Гость должен оформить бронь на сайте не более чем за 3 минуты.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6.2 Требования к производительности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PER-1. Система должна обслуживать одновременно не менее 30 сотрудников и 200 посетителей сайта бронирования.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PER-2. Любая страница системы должна загружаться не более чем за 2 секунды при подключении со скоростью 50 Мбит/с.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PER-3. Подтверждение бронирования или операции должно выводиться не более чем через 3 секунды после отправки данных.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PER-4. Отчёт за месяц должен формироваться не более чем за 10 секунд; шахматка на 30 дней — не более чем за 2 секунды.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6.3 Требования к безопасности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SEC-1. Все сетевые соединения, в том числе передающие персональные данные и финансовую информацию, должны быть зашифрованы (TLS 1.2 и выше).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SEC-2. Сотрудники должны проходить аутентификацию по логину и паролю; права определяются ролью пользователя.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SEC-3. Пароли должны храниться в виде хеша; минимальная длина пароля — 8 символов.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SEC-4. После 5 неудачных попыток входа учётная запись должна блокироваться на 15 минут.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SEC-5. Гость должен видеть только свои брони и счета.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SEC-6. Все действия с персональными данными и финансовыми документами должны фиксироваться в журнале аудита.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6.4 Требования к защите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SAF-1. Отмена брони, возврат средств и отмена начисления должны выполняться только после дополнительного подтверждения пользователем.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SAF-2. Система должна предупреждать администратора при попытке заселить гостя в номер, который не убран или находится в ремонте.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6.5 Требования к доступности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AVL-1. Система должна быть доступна круглосуточно с коэффициентом готовности не менее 0,995, за исключением планового обслуживания (не более 2 часов в неделю, с 02:00 до 04:00).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6.6 Требования к надёжности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ROB-1. Если соединение пользователя с системой прервалось до подтверждения операции, система должна позволить восстановить незавершённые действия и продолжить работу.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ROB-2. При недоступности внешних систем (эквайринг, ОФД, МВД, OTA) система должна продолжать работу, накапливая данные для последующей передачи.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ROB-3. Время восстановления после отказа — не более 4 часов, допустимая потеря данных — не более 1 часа.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