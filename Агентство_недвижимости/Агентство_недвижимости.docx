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Агентство недвижимости</w:t>
      </w:r>
    </w:p>
    <w:p>
      <w:pPr>
        <w:pStyle w:val="Heading1"/>
        <w:pageBreakBefore w:val="0"/>
        <w:ind w:firstLine="709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1 Предметная область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Агентство недвижимости занимается покупкой, продажей и сдачей в аренду объектов недвижимости (квартиры, дома, коммерческие помещения) по договорам с их собственниками. Собственниками могут быть как физические, так и юридические лица, у одного собственника может быть несколько объектов.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Клиент, который хочет купить или арендовать объект, обращается в агентство, агент подбирает ему варианты и организует осмотр. Также агентство проводит инспектирование текущего состояния объекта, чтобы определить его рыночную цену. По результатам работы агентство отчисляет налоги и сдаёт отчётность в налоговые органы и в органы статистики.</w:t>
      </w:r>
    </w:p>
    <w:p>
      <w:pPr>
        <w:pStyle w:val="Heading1"/>
        <w:pageBreakBefore w:val="0"/>
        <w:ind w:firstLine="709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2 Анализ предметной области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Участники: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собственник — физ. или юр. лицо, передаёт объект агентству по договору;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клиент — покупатель или арендатор;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агент (риелтор) — ведёт объекты и клиентов, проводит осмотры, оформляет сделки;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инспектор-оценщик — осматривает объект и определяет его цену;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юрист — проверяет документы и право собственности;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бухгалтер — считает комиссию и налоги, делает отчёты.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Основные процессы агентства: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1) Приём объекта от собственника и заключение с ним договора.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2) Инспектирование объекта и определение рыночной цены.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3) Поиск объекта для клиента и осмотр.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4) Оформление сделки купли-продажи или договора аренды.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5) Расчёт комиссии, отчисление налогов и сдача отчётности.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Входные данные: сведения о собственниках и объектах, заявки клиентов, результаты осмотров и инспектирования. Выходные данные: договоры, акты оценки, налоговая и статистическая отчётность.</w:t>
      </w:r>
    </w:p>
    <w:p>
      <w:pPr>
        <w:pStyle w:val="Heading1"/>
        <w:pageBreakBefore w:val="0"/>
        <w:ind w:firstLine="709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3 Организационная структура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Агентством руководит директор, ему подчиняются отделы. Отделы продаж и аренды работают с клиентами и собственниками, оценщики проводят инспектирование объектов, юрист проверяет документы по сделкам, бухгалтерия занимается налогами и отчётностью.</w:t>
      </w:r>
    </w:p>
    <w:p>
      <w:pPr>
        <w:keepNext/>
        <w:pageBreakBefore w:val="0"/>
        <w:spacing w:line="240" w:lineRule="auto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1960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6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 – Организационная структура агентства</w:t>
      </w:r>
    </w:p>
    <w:p>
      <w:pPr>
        <w:pStyle w:val="Heading1"/>
        <w:pageBreakBefore w:val="0"/>
        <w:ind w:firstLine="709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4 Диаграммы UML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Диаграммы построены в draw.io.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4.1 Диаграмма вариантов использования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диаграмме показаны пользователи системы (акторы) и что они делают. Собственник добавляет объект и заключает договор с агентством, клиент ищет объект, смотрит его и оформляет сделку, агент участвует почти во всех действиях. При оформлении сделки обязательно проводится инспектирование (связь include), его делает оценщик. Бухгалтер формирует отчётность.</w:t>
      </w:r>
    </w:p>
    <w:p>
      <w:pPr>
        <w:keepNext/>
        <w:pageBreakBefore w:val="0"/>
        <w:spacing w:line="240" w:lineRule="auto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3225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2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2 – Диаграмма вариантов использования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4.2 Диаграмма классов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Основные классы: Собственник, Объект, Клиент, Осмотр, Инспекция, Договор, Агент и Отчёт. У одного собственника может быть много объектов, по одному объекту может быть несколько договоров (например, сначала аренда, потом продажа) и несколько инспекций. Договор оформляет агент, данные по договорам попадают в отчёт.</w:t>
      </w:r>
    </w:p>
    <w:p>
      <w:pPr>
        <w:keepNext/>
        <w:pageBreakBefore w:val="0"/>
        <w:spacing w:line="240" w:lineRule="auto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4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3 – Диаграмма классов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4.3 Диаграмма деятельности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Показан процесс покупки объекта: клиент обращается в агентство, агент подбирает объекты, проводится осмотр. Если объект не подошёл, смотрят следующий. Если подошёл — проводится инспектирование и оценка, юрист проверяет документы, подписывается договор и считается комиссия и налоги.</w:t>
      </w:r>
    </w:p>
    <w:p>
      <w:pPr>
        <w:keepNext/>
        <w:pageBreakBefore w:val="0"/>
        <w:spacing w:line="240" w:lineRule="auto" w:before="120"/>
        <w:jc w:val="center"/>
      </w:pPr>
      <w:r>
        <w:drawing>
          <wp:inline xmlns:a="http://schemas.openxmlformats.org/drawingml/2006/main" xmlns:pic="http://schemas.openxmlformats.org/drawingml/2006/picture">
            <wp:extent cx="2880000" cy="49846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984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4 – Диаграмма деятельности «Покупка объекта»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4.4 Диаграмма последовательности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Диаграмма показывает обмен сообщениями при сделке: клиент подаёт заявку, агент находит подходящие объекты и показывает их клиенту, после согласия клиента объект оценивается, затем оформляется договор, у объекта меняется статус на «продан», и клиент получает договор.</w:t>
      </w:r>
    </w:p>
    <w:p>
      <w:pPr>
        <w:keepNext/>
        <w:pageBreakBefore w:val="0"/>
        <w:spacing w:line="240" w:lineRule="auto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5060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06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5 – Диаграмма последовательности «Оформление сделки»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