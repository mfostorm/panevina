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ПРАКТИЧЕСКАЯ РАБОТА №9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Прототипирование страниц информационной системы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выполнить прототипирование страниц ИС «Космос» согласно диаграммам прецедентов и диаграмме классов, созданным в практических работах №7 и №8.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 Исходные данные для прототипирования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Прототип — это каркасный макет (wireframe) страницы, который показывает состав и расположение элементов интерфейса без окончательного дизайна. Для каждого прецедента из диаграммы вариантов использования спроектирован экран (или часть экрана), через который актор выполняет прецедент, а поля форм и столбцы таблиц взяты из атрибутов классов диаграммы классов. Для каждого действия, которое меняет данные, предусмотрены диалоговые окна успешного выполнения и ошибки — они соответствуют нормальному ходу событий и исключениям из описаний вариантов использования (ПР8).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Соответствие экранов прецедентам и классам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324"/>
        <w:gridCol w:w="1814"/>
        <w:gridCol w:w="2948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Экран</w:t>
            </w:r>
          </w:p>
        </w:tc>
        <w:tc>
          <w:tcPr>
            <w:tcW w:type="dxa" w:w="232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Актор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Прецеденты</w:t>
            </w:r>
          </w:p>
        </w:tc>
        <w:tc>
          <w:tcPr>
            <w:tcW w:type="dxa" w:w="294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Классы (данные на экране)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S1 Поиск номеров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Гость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UC1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КатегорияНомера, Тариф, Номер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S2 Оформление брони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Гость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UC2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Гость, Бронирование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S3 Оплата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Гость, Платёжная система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UC3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Платёж, Бронирование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S4 Мои брони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Гость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UC4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Бронирование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S5 Вход / регистрация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Все пользователи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предусловие всех UC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Пользователь, Гость, Сотрудник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S6 Шахматка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Администратор ресепшн, Менеджер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UC14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Номер, КатегорияНомера, Бронирование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S7 Заселение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Администратор ресепшн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UC6, UC7, UC8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Бронирование, Гость, Номер, Проживание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S8 Выселение и счёт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Администратор ресепшн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UC9, UC10, UC11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СчётГостя, Платёж, ОказаннаяУслуга, ДопУслуга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S9 Бронирования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Менеджер по бронированию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UC12 (+UC1)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Бронирование, Гость, Номер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S10 Тарифы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Менеджер по бронированию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UC13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Тариф, КатегорияНомера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S11 Задания горничной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Горничная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UC15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ЗаданиеНаУборку, Номер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S12 Отчёты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Директор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UC16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Бронирование, Проживание, Платёж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S13 Пользователи</w:t>
            </w:r>
          </w:p>
        </w:tc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Системный администратор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UC17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Пользователь, Сотрудник</w:t>
            </w:r>
          </w:p>
        </w:tc>
      </w:tr>
    </w:tbl>
    <w:p>
      <w:pPr>
        <w:spacing w:after="0" w:line="240" w:lineRule="auto"/>
      </w:pP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2 Карта экранов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Переходы между экранами показаны на рисунке 1. Сайт бронирования доступен гостю без входа (поиск и бронирование), раздел «Мои брони» — по номеру брони и e-mail или после входа. Сотрудники входят через экран авторизации, после чего система открывает главную страницу в соответствии с ролью пользователя (атрибут «роль» класса «Сотрудник»).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65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65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Карта экранов ИС «Космос»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3 Прототипы страниц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S1 «Поиск номеров» (UC1)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Гость вводит даты заезда и выезда, число гостей и категорию и нажимает «Найти номера». Система показывает карточки категорий со свободными номерами (атрибуты классов «КатегорияНомера» и «Тариф»): название, описание, цена за ночь, итоговая стоимость и число оставшихся номеров. Диалоговые окна соответствуют исключению «некорректные даты» и альтернативе «нет свободных номеров».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69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69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Прототип S1 «Поиск номеров»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S2 «Оформление брони» (UC2)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Форма данных гостя содержит поля класса «Гость» и флажок согласия на обработку персональных данных. Справа — сводка брони (атрибуты класса «Бронирование») и таймер резерва на 15 минут. Кнопка «Перейти к оплате» запускает расширение UC3, ссылка «Оплатить в гостинице» — альтернативный поток.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00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boo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0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Прототип S2 «Оформление брони»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S3 «Оплата» (UC3)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платёжной системы с суммой предоплаты и выбором способа оплаты (класс «Платёж», атрибут «способ»). Диалоги показывают успешное подтверждение брони и отказ банка.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319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p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9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Прототип S3 «Оплата»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S4 «Мои брони» (UC4)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Гость находит бронь по номеру и e-mail; в таблице — брони со статусом. Для подтверждённой брони доступна кнопка «Отменить»; система запрашивает подтверждение (требование SAF-1) и сообщает о возврате предоплаты.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26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myboo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– Прототип S4 «Мои брони»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S5 «Авторизация сотрудника» и «Регистрация гостя»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Окна входа и регистрации соответствуют классу «Пользователь» (логин, пароль). Диалоги: неверный логин или пароль, блокировка учётной записи после 5 неудачных попыток (SEC-4), успешная регистрация.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7548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au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54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– Прототип S5 «Авторизация сотрудника» и «Регистрация гостя»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S6 «Шахматка» (UC14)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Главная страница администратора ресепшн. Таблица загрузки номеров на выбранный период: строки — номера (класс «Номер»), столбцы — даты, цветом показаны статусы броней и номеров. Вкладки ведут к заселению, выселению и доп. услугам.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2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_ch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2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– Прототип S6 «Шахматка»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S7 «Заселение» (UC6, UC7, UC8)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Администратор ищет бронь, сканирует или вводит паспортные данные (UC7), выбирает номер из списка свободных убранных номеров и нажимает «Заселить». Для иностранного гражданина заполняется поле миграционной карты и отправляется уведомление в МВД (UC8). Диалоги соответствуют нормальному ходу, исключениям и расширению.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86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check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8 – Прототип S7 «Заселение»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S8 «Выселение и счёт» (UC9, UC10, UC11)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Счёт гостя (класс «СчётГостя») со строками проживания, дополнительных услуг («ОказаннаяУслуга») и платежей («Платёж»). Кнопки: «Начислить услугу» (UC11), «Принять оплату» (UC10, включается в выселение), «Выселить» (UC9).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771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_check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77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 – Прототип S8 «Выселение и счёт»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S9 «Бронирования» (UC12)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Главная страница менеджера по бронированию: таблица броней с источником, гарантией и статусом (включая «Требует решения» для конфликтов OTA) и форма создания брони. Кнопка «Найти свободные» выполняет включаемый прецедент UC1. Кнопки «Добавить», «Изменить», «Отменить бронь» сопровождаются диалогами успеха и ошибки (защита от овербукинга).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959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manag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10 – Прототип S9 «Бронирования»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S10 «Тарифы» (UC13)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и форма тарифов (атрибуты класса «Тариф»). При пересечении периодов действия система выводит предупреждение.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872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_tariff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87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11 – Прототип S10 «Тарифы»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S11 «Задания горничной» (UC15)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Мобильный экран горничной со списком заданий на уборку (класс «ЗаданиеНаУборку») и кнопками «Начать», «Завершить», «Неисправность». После завершения уборки статус номера меняется на «Свободен».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3383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_mai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3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12 – Прототип S11 «Задания горничной»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S12 «Отчёты» (UC16)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директора: параметры отчёта, график загрузки по дням и таблица показателей (загрузка, ADR, RevPAR, выручка), выгрузка в Excel и PDF.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210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_re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2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13 – Прототип S12 «Отчёты»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S13 «Пользователи» (UC17)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системного администратора: список учётных записей с ролями и статусами, форма добавления, блокировка и журнал аудита.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5240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3_adm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2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14 – Прототип S13 «Пользователи»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Вывод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выполнено прототипирование страниц ИС «Космос» на основе диаграммы вариантов использования и диаграммы классов из практических работ №7 и №8. Разработано 13 экранов, которые покрывают все 16 прецедентов системы: сайт бронирования для гостя, рабочие места администратора ресепшн, менеджера по бронированию, горничной (мобильный интерфейс), директора и системного администратора. Составлена карта экранов, показывающая переходы между страницами и выбор главной страницы по роли пользователя.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Поля форм и столбцы таблиц взяты из атрибутов классов, а кнопки — из операций классов и шагов вариантов использования, поэтому прототипы согласованы с моделью системы. Для каждого действия, изменяющего данные, предусмотрены диалоговые окна успеха и ошибки, соответствующие нормальному потоку и исключениям. Получены навыки перехода от UML-моделей к интерфейсу пользователя и проектирования навигации.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Трудность вызвало размещение большого объёма данных на экране заселения: чтобы уложиться в требование «заселение не более 5 минут», поиск брони, паспортные данные, выбор номера и оплата собраны на одной странице, а необязательные поля (миграционная карта) показаны только для иностранных граждан. Прототипы будут использованы при разработке интерфейса и для согласования с заказчиком.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Список использованных источников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Купер А., Рейман Р., Кронин Д. Интерфейс. Основы проектирования взаимодействия. — 4-е изд. — СПб.: Питер, 2017. — 720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Круг С. Не заставляйте меня думать. Веб-юзабилити и здравый смысл. — 3-е изд. — М.: Эксмо, 2017. — 256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Леоненков А. В. Самоучитель UML 2. — СПб.: БХВ-Петербург, 2007. — 576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Справочник Figma. URL: https://help.figma.com (дата обращения: 29.09.2026).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