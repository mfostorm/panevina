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№7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Описание предметной области для построения UML-диаграмм классов, вариантов использования и деятельности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основе предметной области дать описание, достаточное для построения диаграмм классов, вариантов использования (Use Case) и деятельности (Activity), и построить эти диаграммы.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Предметная область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Предметная область — деятельность ООО «Гостиница Космос» и разрабатываемая для неё информационная система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ИС «Космос»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(см. практические работы №3–4). Гостиница имеет 80 номеров четырёх категорий («Стандарт», «Комфорт», «Полулюкс», «Люкс») и работает круглосуточно. Гости бронируют номера через сайт или по телефону, администраторы ресепшн заселяют и выселяют гостей, принимают оплату и начисляют дополнительные услуги (завтрак, трансфер, прачечная, конференц-зал). Горничные убирают номера по заданиям системы, менеджер по бронированию ведёт брони, тарифы и номерной фонд, директор получает отчёты, системный администратор управляет учётными записями. Система взаимодействует с платёжной системой (интернет-эквайринг) и сервисом миграционного учёта МВД.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Описание для построения диаграммы классов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предметной области позволил выделить сущности, которые хранят данные и выполняют действия в системе. Каждая сущность становится классом. Общие свойства гостей и сотрудников (логин, пароль, вход в систему) вынесены в абстрактный класс «Пользователь».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Классы, атрибуты и операции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Классы ИС «Космос»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2608"/>
        <w:gridCol w:w="2664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Класс</w:t>
            </w:r>
          </w:p>
        </w:tc>
        <w:tc>
          <w:tcPr>
            <w:tcW w:type="dxa" w:w="238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Назначение</w:t>
            </w:r>
          </w:p>
        </w:tc>
        <w:tc>
          <w:tcPr>
            <w:tcW w:type="dxa" w:w="260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Атрибуты</w:t>
            </w:r>
          </w:p>
        </w:tc>
        <w:tc>
          <w:tcPr>
            <w:tcW w:type="dxa" w:w="266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Операции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(abstract)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Абстрактный класс: учётная запись любого пользователя системы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логин: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хешПароля: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статус: СтатусУчётки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войти(логин, пароль): bool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выйти()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сменитьПароль()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Гость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Клиент гостиницы, бронирующий и оплачивающий номер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фио: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датаРождения: date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паспорт: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гражданство: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телефон: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email: str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зарегистрироваться()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изменитьДанные()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получитьБрони(): list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Сотрудник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Работник гостиницы; роль определяет доступные функции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фио: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должность: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роль: Роль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получитьЗадания(): list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назначитьРоль(роль)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Бронирование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Заявка на проживание в номере на определённые даты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датаЗаезда: date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датаВыезда: date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колГостей: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источник: Источник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статус: СтатусБрони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сумма: Decimal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создать()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изменить(даты)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подтвердить()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отменить()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рассчитатьСтоимость(): Decimal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Номер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Гостиничный номер (физическая комната)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номерКомнаты: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этаж: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статус: СтатусНомера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проверитьДоступность(с, по): bool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изменитьСтатус(статус)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СчётГостя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Счёт гостя за проживание и услуги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начислено: Decimal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оплачено: Decimal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статус: СтатусСчёта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начислить(сумма)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получитьОстаток(): Decimal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закрыть()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Проживание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Факт проживания гостя от заезда до выезда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фактЗаезд: datetime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фактВыезд: datetime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уведомлениеМВД: bool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заселить(номер)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продлить(дата)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выселить()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КатегорияНомера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Категория номеров с общими характеристиками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название: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вместимость: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описание: str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свободныеНомера(с, по): list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ЗаданиеНаУборку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Задание горничной на уборку номера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дата: date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тип: ТипУборки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статус: СтатусЗадания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назначить(сотрудник)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начать()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завершить()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Платёж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Оплата или возврат по счёту гостя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дата: datetime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сумма: Decimal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способ: СпособОплаты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номерЧека: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статус: СтатусПлатежа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провести()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фискализировать()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вернуть()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ОказаннаяУслуга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Дополнительная услуга, оказанная проживающему гостю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дата: date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количество: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сумма: Decimal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начислить()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отменить(причина)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Тариф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Цена проживания для категории номера на период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название: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ценаЗаСутки: Decimal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действуетС: date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действуетПо: date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питание: bool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рассчитатьЦену(дата): Decimal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архивировать()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ДопУслуга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Справочник дополнительных услуг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id: int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название: 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цена: Decimal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едИзм: str</w:t>
            </w:r>
          </w:p>
        </w:tc>
        <w:tc>
          <w:tcPr>
            <w:tcW w:type="dxa" w:w="26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изменитьЦену(цена)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атрибутов-статусов используются перечисления (enumeration):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СтатусБрони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Предварительная, Подтверждена, Проживает, Завершена, Отменена, Незаезд, ТребуетРешения;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СтатусНомера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Свободен, Занят, Грязный, Убирается, Ремонт;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СтатусСчёта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Открыт, Оплачен, ВыставленЮрлицу, Закрыт;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СтатусПлатежа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Создан, ОжидаетПодтверждения, Проведён, Отклонён, Фискализирован, Возвращён;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СтатусЗадания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Создано, Назначено, Выполняется, Выполнено, Принято, Проблема;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Роль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АдминистраторРесепшн, МенеджерПоБронированию, Горничная, Бухгалтер, Директор, СистемныйАдминистратор;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СпособОплаты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КартаОнлайн, КартаТерминал, СБП, Наличные, Безналичный;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Источник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Сайт, Телефон, OTA, Ресепшн.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Связи между классами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Связи между классами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587"/>
        <w:gridCol w:w="1814"/>
        <w:gridCol w:w="1134"/>
        <w:gridCol w:w="3231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Класс 1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Класс 2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Тип связи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Кратность</w:t>
            </w:r>
          </w:p>
        </w:tc>
        <w:tc>
          <w:tcPr>
            <w:tcW w:type="dxa" w:w="323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Смысл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Пользователь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Гость, Сотрудник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Обобщение (наследование)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 и Сотрудник наследуют логин, пароль и операции входа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Бронирование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Ассоциация «оформляет»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: 0..*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 может иметь много броней, бронь принадлежит одному гостю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Бронирование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Ассоциация «резервирует»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0..* : 1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Бронь резервирует один номер; номер бронируется многократно на разные даты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КатегорияНомера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0..* : 1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Каждый номер относится к одной категории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КатегорияНомера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Тариф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Агрегация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: 1..*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Категория содержит набор тарифов (сезонных), тариф может существовать в архиве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Бронирование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Проживание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: 0..1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Проживание возникает из брони при заселении (при незаезде его нет)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Проживание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СчётГостя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Композиция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: 1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Счёт существует только в составе проживания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СчётГостя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Платёж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Композиция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: 0..*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Платежи входят в счёт и без него не существуют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Проживание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ОказаннаяУслуга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Композиция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: 0..*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Начисленные услуги принадлежат конкретному проживанию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ОказаннаяУслуга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ДопУслуга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0..* : 1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Каждая запись ссылается на услугу из справочника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ЗаданиеНаУборку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: 0..*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Для номера создаются задания на уборку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Сотрудник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ЗаданиеНаУборку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Ассоциация «выполняет»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: 0..*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Горничная выполняет задания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классов, построенная по этому описанию, представлена на рисунке 1.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310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1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Диаграмма классов ИС «Космос»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Описание для построения диаграммы вариантов использования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Акторы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Акторы системы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417"/>
        <w:gridCol w:w="3685"/>
        <w:gridCol w:w="2268"/>
      </w:tblGrid>
      <w:tr>
        <w:trPr>
          <w:tblHeader w:val="true"/>
        </w:trPr>
        <w:tc>
          <w:tcPr>
            <w:tcW w:type="dxa" w:w="198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Актор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Описание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Прецеденты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Человек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Клиент гостиницы, пользуется сайтом бронирования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UC1, UC2, UC4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Администратор ресепшн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Человек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Сотрудник службы приёма и размещения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UC6, UC9, UC11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Горничная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Человек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Сотрудник хозяйственной службы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UC15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Платёжная система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Внешняя система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Сервис интернет-эквайринга, проводит онлайн-платежи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Менеджер по бронированию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Человек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Сотрудник службы бронирования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UC12, UC13, UC14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Сервис МВД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Внешняя система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Государственный сервис миграционного учёта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UC8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Директор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Человек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Руководитель гостиницы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UC16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Системный администратор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Человек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Отвечает за учётные записи и настройки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UC17</w:t>
            </w:r>
          </w:p>
        </w:tc>
      </w:tr>
    </w:tbl>
    <w:p>
      <w:pPr>
        <w:spacing w:after="0"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Прецеденты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Прецеденты системы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1927"/>
        <w:gridCol w:w="1701"/>
        <w:gridCol w:w="3061"/>
        <w:gridCol w:w="1927"/>
      </w:tblGrid>
      <w:tr>
        <w:trPr>
          <w:tblHeader w:val="true"/>
        </w:trPr>
        <w:tc>
          <w:tcPr>
            <w:tcW w:type="dxa" w:w="73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Прецедент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Актор</w:t>
            </w:r>
          </w:p>
        </w:tc>
        <w:tc>
          <w:tcPr>
            <w:tcW w:type="dxa" w:w="306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Описание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Связи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Найти свободные номера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Гость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категорий со свободными номерами на выбранные даты (используется гостем и менеджером)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UC2 «include» UC1; UC12 «include» UC1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Забронировать номер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Гость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брони на сайте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UC2 «include» UC1; UC3 «extend» UC2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Оплатить бронь онлайн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Платёжная система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Предоплата брони картой или через СБП (необязательный шаг бронирования)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UC3 «extend» UC2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Отменить бронь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Гость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Отмена брони гостем в разделе «Мои брони»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Заселить гостя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Администратор ресепшн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заселения гостя по брони или без неё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UC6 «include» UC7; UC8 «extend» UC6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Зарегистрировать данные гостя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(через «include»/«extend»)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Ввод и проверка паспортных данных (всегда при заселении)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UC6 «include» UC7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Уведомить МВД о прибытии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Сервис МВД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Передача уведомления о прибытии (только для иностранцев)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UC8 «extend» UC6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Выселить гостя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Администратор ресепшн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Закрытие счёта и выезд гостя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UC9 «include» UC10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Принять оплату и выдать чек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(через «include»/«extend»)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Приём оплаты и передача чека в онлайн-кассу (всегда при выезде)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UC9 «include» UC10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Начислить доп. услугу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Администратор ресепшн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Начисление услуги на счёт проживающего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Управлять бронированиями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Менеджер по бронированию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Создание, изменение, отмена броней, в т. ч. групповых и из OTA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UC12 «include» UC1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Управлять тарифами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Менеджер по бронированию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Ведение тарифов, сезонных цен и скидок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Вести номерной фонд (шахматку)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Менеджер по бронированию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Ведение номеров и шахматки загрузки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Выполнить уборку номера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Горничная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Получение задания и отметка уборки с мобильного устройства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Сформировать отчёт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Директор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Отчёты о загрузке, выручке, ADR, RevPAR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UC17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Управлять пользователями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Системный администратор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Учётные записи, роли, блокировки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Отношение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«include»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(включение) показывает, что базовый прецедент всегда выполняет включаемый: бронирование гостем и оформление брони менеджером всегда начинаются с поиска свободных номеров, заселение всегда включает регистрацию данных гостя, выселение — приём оплаты. Отношение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«extend»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(расширение) показывает необязательное поведение, выполняемое при условии: онлайн-оплата расширяет бронирование, если гость выбирает предоплату; уведомление МВД расширяет заселение, если гость — иностранный гражданин. Все прецеденты сотрудников выполняются после авторизации в системе. Диаграмма вариантов использования приведена на рисунке 2.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1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Диаграмма вариантов использования ИС «Космос»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 Описание для построения диаграмм деятельности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Процесс «Онлайн-бронирование номера»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Участники (дорожки): Гость, ИС «Космос», Платёжная система. Последовательность действий: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Гость указывает даты заезда и выезда и число гостей.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2) Система проверяет корректность дат.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Условие: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если даты некорректны — гость исправляет их и повторяет ввод.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3) Система ищет категории, в которых есть свободные номера на все даты.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Условие: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если мест нет — гость видит ближайшие свободные даты и возвращается к выбору дат.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Система показывает категории, цены и итоговую стоимость; гость выбирает категорию.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Гость вводит ФИО, телефон, e-mail и даёт согласие на обработку персональных данных.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Система резервирует номер на 15 минут.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7) Платёжная система проводит платёж.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Условие: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если платёж отклонён — гость получает сообщение об отказе, процесс завершается.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8) Если оплата прошла — система создаёт бронь со статусом «Подтверждена».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9)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Параллельно (fork/join):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система отправляет гостю подтверждение и обновляет наличие мест в channel manager.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10) Процесс завершается.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63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Диаграмма деятельности «Онлайн-бронирование номера»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Процесс «Заселение гостя»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Участники (дорожки): Администратор ресепшн, ИС «Космос», Сервис МВД. Последовательность действий: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1) Администратор вводит номер брони, ФИО или телефон гостя; система ищет бронь.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Условие: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если бронь не найдена — администратор оформляет бронь на месте.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Администратор вводит или сканирует паспортные данные; система проверяет заполнение обязательных полей.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3)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Условие: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если гость — иностранный гражданин, уведомление о прибытии передаётся в сервис МВД; для граждан РФ этот шаг пропускается. Ветви сходятся в узле слияния.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Система предлагает убранные номера забронированной категории; администратор выбирает номер.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5)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Условие: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если бронь не оплачена — администратор принимает оплату через терминал или наличными.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Система переводит бронь в статус «Проживает», номер — в статус «Занят», открывает счёт гостя.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7) Администратор выдаёт ключ-карту и распечатывает анкету; процесс завершается.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970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check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7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Диаграмма деятельности «Заселение гостя»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на основе предметной области ООО «Гостиница Космос» подготовлено описание, достаточное для построения трёх видов UML-диаграмм, и построены сами диаграммы. Для диаграммы классов выделено 13 классов с атрибутами и операциями, перечисления статусов и 12 связей разных типов: обобщение, ассоциации, агрегация и композиция с кратностями. Для диаграммы вариантов использования определены 8 акторов (6 пользователей и 2 внешние системы) и 16 прецедентов, связанных отношениями «include» и «extend». Для диаграмм деятельности описаны два ключевых процесса — онлайн-бронирование и заселение — с дорожками, условиями, слиянием ветвей и параллельными действиями.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Основная трудность состояла в выборе уровня детализации: слишком подробная диаграмма вариантов использования становится нечитаемой, поэтому авторизация вынесена в предусловие, а в диаграмму включены только отношения, важные для понимания поведения. При построении диаграммы классов пришлось решить, где использовать композицию, а где ассоциацию: композиция выбрана там, где часть не существует без целого (счёт и платежи в составе проживания). Построенные диаграммы согласованы с моделью данных из ТЗ и используются в следующих работах для описания вариантов использования и прототипирования.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Буч Г., Рамбо Дж., Якобсон И. Язык UML. Руководство пользователя. — 2-е изд. — М.: ДМК Пресс, 2006. — 496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Фаулер М. UML. Основы. Краткое руководство по стандартному языку объектного моделирования. — 3-е изд. — СПб.: Символ-Плюс, 2004. — 192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Леоненков А. В. Самоучитель UML 2. — СПб.: БХВ-Петербург, 2007. — 576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OMG Unified Modeling Language (OMG UML), Version 2.5.1. URL: https://www.omg.org/spec/UML/2.5.1 (дата обращения: 29.09.2026).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