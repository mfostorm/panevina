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№10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 системы на основе UML-диаграммы автомата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построение UML-диаграмм для описания архитектуры системы: диаграмм состояний для каждого класса, диаграмм развёртывания и пакетов, диаграмм кооперации и обзора взаимодействия. Диаграммы строятся для ИС «Космос» (ООО «Гостиница Космос») на основе диаграммы классов и вариантов использования из практических работ №7–9.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Текстовое пояснение для построения диаграмм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Диаграммы состояний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состояний (Statechart) показывает, в каких состояниях может находиться объект класса, какие события переводят его из одного состояния в другое и при каких условиях. Для каждого из 13 классов диаграммы классов определены состояния — они соответствуют атрибуту «статус» и перечислениям, введённым в ПР7, — и события, которыми служат операции класса или действия акторов из вариантов использования. Сводка приведена в таблице 1.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Состояния и события классов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948"/>
        <w:gridCol w:w="4536"/>
      </w:tblGrid>
      <w:tr>
        <w:trPr>
          <w:tblHeader w:val="true"/>
        </w:trPr>
        <w:tc>
          <w:tcPr>
            <w:tcW w:type="dxa" w:w="187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Класс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Состояния</w:t>
            </w:r>
          </w:p>
        </w:tc>
        <w:tc>
          <w:tcPr>
            <w:tcW w:type="dxa" w:w="45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События (переходы)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(учётная запись)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Создана, Активна, Заблокирована, Удалена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неудачных входов / блокировка администратором; подтверждение e-mail; регистрация / создание администратором; удаление; через 15 мин / разблокировка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Новый, Ожидает заезда, Проживает, Выехал, Обезличен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бронь подтверждена; выселение; заселение; истёк срок хранения ПД; новая бронь; отмена брони; первое бронирование / регистрация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Сотрудник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Принят, Работает, В отпуске, Уволен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 роли; начало отпуска; окончание отпуска; создание учётной записи; увольнение / блокировка доступа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Бронирование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Предварительная, Подтверждена, Отменена, Требует решения, Проживает, Незаезд, Завершена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18:00 дня заезда, нет гарантии; выселение; заселение; истёк резерв 15 мин / отказ оплаты; конфликт брони OTA; оплата / гарантия; отклонена; отменить(); решение менеджера; создать()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Свободен, Занят, Грязный, Убирается, Ремонт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вывод из продажи; выселение; добавлен в фонд; ежедневная уборка; завершить уборку [гость выехал]; завершить уборку [гость проживает]; заселение; начать уборку; окончание ремонта; списание номера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КатегорияНомера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Черновик, В продаже, Закрыта для продажи, Архив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архивировать; заданы тарифы и номера; закрыть продажи; открыть продажи; создание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Тариф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Черновик, Запланирован, Действует, Приостановлен, Истёк, Архив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архивировать(); возобновить; дата окончания; наступила дата начала; приостановить; создание; сохранить [дата начала в будущем]; сохранить [период наступил]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Проживание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Оформляется, Активно, Выезд оформляется, Закрыто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выселить(); данные внесены, ключ выдан; заселить(номер); продлить(дата) / начислить услугу; счёт закрыт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СчётГостя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Открыт, Оплачен, Выставлен юрлицу, Закрыт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выезд, оплата по безналу; закрыть() при выселении; заселение; начислить(сумма) / платёж; новое начисление; остаток = 0; поступила оплата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Платёж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Создан, Ожидает подтверждения, Проведён, Отклонён, Фискализирован, Возвращён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вернуть(); отказ банка / таймаут; отправлен в платёжную систему; провести(); успех; фискализировать()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ОказаннаяУслуга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Начислена, Оплачена, Отменена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начислить(); оплата счёта; отменить(причина)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ДопУслуга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Доступна, Недоступна, Архив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архивировать; возобновление; временно не оказывается; добавлена в справочник; изменитьЦену()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ЗаданиеНаУборку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Создано, Назначено, Выполняется, Выполнено, Проблема, Принято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выезд гостя / 09:00 ежедневно; завершить(); назначить(сотрудник); начать(); неисправность; проверка администратором; устранено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Диаграмма развёртывания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развёртывания показывает физические узлы системы и размещённые на них артефакты. ИС «Космос» разворачивается по трёхуровневой схеме из ТЗ (ПР4): клиентские устройства (ПК ресепшн и менеджера, смартфон или ПК гостя, смартфон горничной) обращаются по HTTPS к веб-серверу Nginx, который отдаёт клиентское приложение Vue.js и перенаправляет API-запросы на сервер приложений. На сервере приложений в Docker-контейнерах работают backend Django, фоновые задачи Celery, Redis и модуль интеграций. Данные хранятся на отдельном сервере PostgreSQL с ежесуточным резервным копированием. К рабочему месту ресепшн по USB подключены сканер документов, принтер и онлайн-касса. Сервер приложений обменивается данными с внешними системами (ЮKassa, ОФД, 1С, МВД, channel manager, SMS/e-mail).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Диаграмма пакетов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пакетов группирует классы и модули в пакеты по уровням архитектуры: presentation — экраны S1–S13 из прототипов ПР9, сгруппированные по ролям; application — прикладные сервисы, реализующие прецеденты (booking, stay, finance, reports, rooms, tariffs, accounts); domain — классы модели данных из диаграммы классов; integrations — адаптеры внешних сервисов. Зависимости «import» направлены сверху вниз: интерфейс использует прикладной уровень, прикладной уровень — модель данных и интеграции. Внутри прикладного уровня зависимости «use» показывают, что проживание использует бронирование, расчёты — проживание, отчёты — расчёты, а бронирование — номерной фонд и тарифы.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1.4 Диаграммы кооперации и обзора взаимодействия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кооперации (коммуникации) показывает объекты, связи между ними и пронумерованные сообщения. Построены две диаграммы для ключевых прецедентов: UC2 «Забронировать номер» (гость → страница бронирования → сервис бронирования → категория, тариф, бронирование → платёж → платёжная система, уведомление) и UC6 «Заселить гостя» (администратор → экран заселения → сервис проживания → бронирование, гость, номер, проживание, счёт гостя; для иностранного гражданина — сервис МВД). Номера сообщений соответствуют шагам нормального хода событий из ПР8.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обзора взаимодействия объединяет фрагменты взаимодействий (sd — вложенная диаграмма последовательности, ref — ссылка на другое взаимодействие) потоком управления с ветвлениями, как диаграмма деятельности. Построен обзор процесса заселения: авторизация сотрудника, поиск брони или оформление брони на месте, регистрация гостя, уведомление МВД для иностранцев, открытие проживания и счёта.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Построенные диаграммы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Диаграммы состояний классов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1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Диаграмма состояний класса «Пользователь (учётная запись)»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412000" cy="4497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44970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98000" cy="4502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50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Диаграммы состояний классов «Гость» (слева) и «ЗаданиеНаУборку» (справа)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61600" cy="4227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600" cy="422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Диаграмма состояний класса «Сотрудник»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72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Диаграмма состояний класса «Бронирование»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7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Диаграмма состояний класса «Номер»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664000" cy="3930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9303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64000" cy="34439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443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Диаграммы состояний классов «КатегорияНомера» (слева) и «ДопУслуга» (справа)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531600" cy="46813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i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1600" cy="468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Диаграмма состояний класса «Тариф»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664000" cy="3926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9265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64000" cy="44075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40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Диаграммы состояний классов «Проживание» (слева) и «Платёж» (справа)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492800" cy="44067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440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Диаграмма состояний класса «СчётГостя»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54000" cy="31104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000" cy="311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Диаграмма состояний класса «ОказаннаяУслуга»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Диаграмма развёртывания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2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– Диаграмма развёртывания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Диаграмма пакетов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2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– Диаграмма пакетов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Диаграммы кооперации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85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_book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13 – Диаграмма кооперации «Забронировать номер» (UC2)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85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_check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14 – Диаграмма кооперации «Заселить гостя» (UC6)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Диаграмма обзора взаимодействия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5996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9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15 – Диаграмма обзора взаимодействия «Заселение гостя»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построены UML-диаграммы, описывающие архитектуру ИС «Космос»: 13 диаграмм состояний — по одной для каждого класса диаграммы классов, диаграмма развёртывания, диаграмма пакетов, две диаграммы кооперации и диаграмма обзора взаимодействия. Цель работы достигнута.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Диаграммы состояний показали жизненный цикл объектов: например, бронирование проходит путь от предварительной до завершённой брони с возможными ответвлениями «Отменена», «Незаезд» и «Требует решения», а номер циклически переходит между состояниями «Свободен», «Занят», «Грязный», «Убирается». Эти диаграммы удобно использовать для тестирования на основе автомата: каждый переход — отдельный тест. Диаграммы развёртывания и пакетов закрепили трёхуровневую архитектуру из ТЗ и разделение кода на уровни, а диаграммы кооперации и обзора взаимодействия показали, какие объекты и в каком порядке участвуют в ключевых прецедентах.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Трудность состояла в определении состояний для справочных классов (ДопУслуга, КатегорияНомера), у которых нет явного статуса: для них выделены состояния доступности и архивирования, поскольку записи, на которые есть ссылки, нельзя удалять (требование DI-5 из спецификации). Также пришлось согласовать номера сообщений в диаграммах кооперации с шагами вариантов использования из ПР8, чтобы все модели описывали одно и то же поведение.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Буч Г., Рамбо Дж., Якобсон И. Язык UML. Руководство пользователя. — 2-е изд. — М.: ДМК Пресс, 2006. — 496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Фаулер М. UML. Основы. — 3-е изд. — СПб.: Символ-Плюс, 2004. — 192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Леоненков А. В. Самоучитель UML 2. — СПб.: БХВ-Петербург, 2007. — 576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OMG Unified Modeling Language (OMG UML), Version 2.5.1. URL: https://www.omg.org/spec/UML/2.5.1 (дата обращения: 29.09.2026).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