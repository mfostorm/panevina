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№11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 тестового сценария. Оценка необходимого количества тестов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24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усвоить знания о видах тестирования; освоить способы обнаружения и фиксирования ошибок; научиться оценивать необходимое количество тестов.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Постановка задачи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24.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Известно число детей, учащихся во всех первых классах, во всех вторых, … и во всех одиннадцатых. Определить общее число детей, учащихся в первых, третьих, пятых и т. д. классах школы. Оператор цикла с шагом, отличным от 1 и –1, не использовать.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Входные данные: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11 целых неотрицательных чисел a₁, a₂, …, a₁₁ — количество учащихся в параллелях 1–11 классов (вводятся в одну строку через пробел).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Выходные данные: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S = a₁ + a₃ + a₅ + a₇ + a₉ + a₁₁ — число учащихся нечётных классов, либо сообщение об ошибке при некорректном вводе.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 как цикл с шагом 2 использовать нельзя, перебираются все 11 классов с шагом 1, а признак нечётности класса переключается на каждой итерации (odd = not odd).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Программа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написана на языке Python 3. Сначала была написана первая версия программы (листинг 1), затем по результатам тестирования исправлена (листинг 2).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1 – Первая версия программы (до тестирования)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"""Вариант 24, версия 1 (первая, до тестирования)."""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def total_odd_classes(line):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a = [int(x) for x in line.split()]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s = 0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k = 1                       # номер класса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for i in range(0, 10):      # перебор классов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if k == 1: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    s += a[i]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k = -k                  # чередование нечётный/чётный класс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return s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if __name__ == "__main__":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print(total_odd_classes(input("Число учащихся 1–11 классов через пробел: ")))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2 – Исправленная версия программы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"""Практическая работа №11, вариант 24.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Известно число детей, учащихся во всех первых классах, во всех вторых, …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и во всех одиннадцатых. Определить общее число детей, учащихся в первых,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третьих, пятых и т. д. классах школы. Оператор цикла с шагом, отличным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от 1 и –1, не использовать.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"""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CLASSES = 11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def total_odd_classes(line: str) -&gt; int: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parts = line.split()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if len(parts) != CLASSES: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raise ValueError(f"нужно ввести ровно {CLASSES} чисел, введено {len(parts)}")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counts = []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for p in parts: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if not p.isdigit():                      # отсекает «-5», «12.5», «abc»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    raise ValueError(f"«{p}» — не целое неотрицательное число")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counts.append(int(p))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total = 0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odd = True                                   # класс 1 — нечётный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for i in range(CLASSES):                     # шаг цикла = 1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if odd: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    total += counts[i]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odd = not odd                            # чередуем нечётный/чётный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return total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>if __name__ == "__main__":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try: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print("Всего учащихся в нечётных классах:",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      total_odd_classes(input("Число учащихся 1–11 классов через пробел: ")))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except ValueError as e: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17"/>
        </w:rPr>
        <w:t xml:space="preserve">        print("Ошибка:", e)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Тестовый сценарий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Тесты разработаны методом классов эквивалентности и анализа граничных значений. Выделены классы правильных данных (обычные значения, нули, учащиеся только в нечётных или только в чётных классах, граничный элемент — 11-й класс, большие значения) и классы неправильных данных (отрицательное число, неверное количество чисел, дробное число, нечисловые символы, пустой ввод). Следуя заповеди 3 Г. Майерса, тесты подготовлены как для правильных, так и для неправильных данных.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Тестовый сценарий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195"/>
        <w:gridCol w:w="1814"/>
        <w:gridCol w:w="2778"/>
      </w:tblGrid>
      <w:tr>
        <w:trPr>
          <w:tblHeader w:val="true"/>
        </w:trPr>
        <w:tc>
          <w:tcPr>
            <w:tcW w:type="dxa" w:w="56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Входные данные (a₁ … a₁₁)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277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Что проверяется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50 48 52 47 55 50 49 51 46 44 40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292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Типичные данные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0 0 0 0 0 0 0 0 0 0 0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Все классы пустые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10 0 20 0 30 0 40 0 50 0 60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210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Учащиеся только в нечётных классах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0 25 0 25 0 25 0 25 0 25 0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Учащиеся только в чётных классах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0 0 0 0 0 0 0 0 0 0 33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Учащиеся только в 11-х классах (последний элемент)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1 2 3 4 5 6 7 8 9 10 11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Проверка порядка суммирования (1+3+5+7+9+11)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1000 1000 1000 1000 1000 1000 1000 1000 1000 1000 1000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Большие значения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 48 -52 47 55 50 49 51 46 44 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об ошибке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Отрицательное число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50 48 52 47 55 50 49 51 46 44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об ошибке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Введено 10 чисел вместо 11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50 48 52 47 55 50 49 51 46 44 40 39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об ошибке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Введено 12 чисел вместо 11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50 48 52.5 47 55 50 49 51 46 44 40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об ошибке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Дробное число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 48 abc 47 55 50 49 51 46 44 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об ошибке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Нечисловые данные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(пустая строка)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об ошибке</w:t>
            </w:r>
          </w:p>
        </w:tc>
        <w:tc>
          <w:tcPr>
            <w:tcW w:type="dxa" w:w="277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Пустой ввод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 Результаты тестирования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Тестирование первой версии программы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Результаты тестирования первой версии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2268"/>
        <w:gridCol w:w="4252"/>
        <w:gridCol w:w="2268"/>
      </w:tblGrid>
      <w:tr>
        <w:trPr>
          <w:tblHeader w:val="true"/>
        </w:trPr>
        <w:tc>
          <w:tcPr>
            <w:tcW w:type="dxa" w:w="56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Фактический результат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Итог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292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Аварийное завершение (ValueError)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Аварийное завершение (ValueError)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Аварийное завершение (IndexError)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пройден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тестирования первой версии обнаружены и зафиксированы 4 ошибки (таблица 3).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Обнаруженные ошибки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268"/>
        <w:gridCol w:w="2438"/>
        <w:gridCol w:w="1530"/>
        <w:gridCol w:w="2268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Ошибка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Описание</w:t>
            </w:r>
          </w:p>
        </w:tc>
        <w:tc>
          <w:tcPr>
            <w:tcW w:type="dxa" w:w="243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Причина</w:t>
            </w:r>
          </w:p>
        </w:tc>
        <w:tc>
          <w:tcPr>
            <w:tcW w:type="dxa" w:w="153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Впервые обнаружена тестом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Исправление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учитываются учащиеся 11-х классов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Цикл range(0, 10) перебирает только 10 классов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№ 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range(CLASSES), CLASSES = 11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Отрицательное число учащихся принимается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 проверки допустимости значений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№ 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Проверка isdigit() для каждого числа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Неверное количество чисел не обнаруживается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 проверки длины входных данных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№ 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Проверка len(parts) == 11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Аварийное завершение при нечисловом или пустом вводе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Исключения ValueError / IndexError не обрабатываются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№ 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try/except, сообщение «Ошибка: …»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Тестирование исправленной версии программы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исправления все тесты сценария пройдены повторно (заповедь 6 Г. Майерса — после внесения изменений прогоняются заново все тесты).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Результаты тестирования исправленной версии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2268"/>
        <w:gridCol w:w="4252"/>
        <w:gridCol w:w="2268"/>
      </w:tblGrid>
      <w:tr>
        <w:trPr>
          <w:tblHeader w:val="true"/>
        </w:trPr>
        <w:tc>
          <w:tcPr>
            <w:tcW w:type="dxa" w:w="56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Фактический результат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Итог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292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работы исправленной программы: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2"/>
        </w:rPr>
        <w:t>Число учащихся 1–11 классов через пробел: 50 48 52 47 55 50 49 51 46 44 40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2"/>
        </w:rPr>
        <w:t>Всего учащихся в нечётных классах: 292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2"/>
        </w:rPr>
        <w:t>Число учащихся 1–11 классов через пробел: 50 48 -52 47</w:t>
      </w:r>
    </w:p>
    <w:p>
      <w:pPr>
        <w:spacing w:line="240" w:lineRule="auto"/>
        <w:ind w:firstLine="0" w:left="283"/>
      </w:pPr>
      <w:r>
        <w:rPr>
          <w:rFonts w:ascii="Courier New" w:hAnsi="Courier New"/>
          <w:sz w:val="22"/>
        </w:rPr>
        <w:t>Ошибка: нужно ввести ровно 11 чисел, введено 4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5 Оценка необходимого количества тестов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оценки используется модель, в которой доля тестов P, необходимая для обнаружения первых n из N ошибок, равна P = Σ(k=0..n−1) 1/(N−k) / Σ(k=0..N−1) 1/(N−k). Для N = 4 и N = 5 рассчитанные значения приведены в таблице 5 (совпадают с таблицей из методических указаний).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– Средний процент тестов для обнаружения n ошибок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Найдено ошибок n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 = 4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 = 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12 %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28 %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52 %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34 %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100 %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56 %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100 %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Количество ошибок в программе оценено в N = 4. Первые две ошибки (E1, E2) были обнаружены за 8 тестов. По модели эти 8 тестов составляют 28 % от необходимого числа, значит для обнаружения всех ошибок понадобится около T₄ = 8 / 0.28 ≈ 29 тестов, а для обнаружения трёх ошибок — около 15 тестов (7 дополнительных тестов на третью ошибку).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Фактически все 4 ошибки были обнаружены за 11 тестов, то есть быстрее, чем предсказывает модель. Это объясняется тем, что модель предполагает случайный выбор тестов, а тестовый сценарий построен целенаправленно по классам эквивалентности: каждый тест проверяет отдельный класс входных данных. Оценка модели — верхняя граница, которую удобно использовать для планирования времени на тестирование.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предположить, что в программе осталась ещё одна скрытая ошибка (N = 5), то 11 выполненных тестов нашли 4 ошибки, что соответствует 56 % тестов. Тогда для поиска последней ошибки потребуется около 11 / 0.56 ≈ 20 тестов, то есть ещё около 9. После исправления программы 13 тестов пройдены без ошибок, что даёт основание считать исправленную версию работоспособной.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6 Ответы на контрольные вопросы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Что такое тестирование? Что является объектами тестирования?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Тестирование — процесс выполнения программы с целью обнаружения ошибок, а также проверка соответствия программы требованиям. Объектами тестирования являются программы и их модули, интерфейсы между модулями и с пользователем, данные и базы данных, документация (требования, руководства), а также система в целом, включая её производительность и безопасность.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Опишите виды тестирования.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знанию внутреннего устройства: «чёрный ящик» (по спецификации, без знания кода), «белый ящик» (по структуре кода: покрытие операторов, ветвей, путей), «серый ящик». По уровню: модульное, интеграционное, системное, приёмочное. По цели: функциональное и нефункциональное (производительности, нагрузочное, безопасности, удобства использования), регрессионное (повторное после изменений), дымовое. По способу выполнения: ручное и автоматизированное; статическое (без запуска — инспекции, анализ кода) и динамическое. В работе использовано функциональное тестирование методом «чёрного ящика» с классами эквивалентности и граничными значениями, а после исправления — регрессионное тестирование.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Поясните понятия «тест», «тестовые данные», «тестовый эксперимент».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Тест — набор входных данных вместе с ожидаемым результатом и описанием того, что проверяется. Тестовые данные — конкретные значения, подаваемые на вход программе при выполнении теста (в работе — строки из 11 чисел). Тестовый эксперимент — выполнение программы на тестовых данных, сравнение фактического результата с ожидаемым и фиксация итога (тест пройден или не пройден).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для варианта 24 разработана программа подсчёта учащихся нечётных классов без использования цикла с шагом, отличным от 1, и тестовый сценарий из 13 тестов, построенный по классам эквивалентности и граничным значениям. Тестирование первой версии программы выявило 4 ошибки: пропуск 11-го класса из-за неверной границы цикла, отсутствие проверки отрицательных значений и количества чисел, аварийное завершение при нечисловом вводе. Ошибки зафиксированы в таблице с указанием причины и теста, который их обнаружил, исправлены, после чего все тесты пройдены повторно.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Выполнена оценка необходимого количества тестов по модели зависимости доли тестов от доли найденных ошибок: по первым двум ошибкам, найденным за 8 тестов, модель предсказала около 29 тестов для поиска всех четырёх ошибок, а фактически понадобилось 11. Это показало, что целенаправленно составленные тесты эффективнее случайных, а модель полезна для планирования ресурсов на тестирование как верхняя оценка. Цель работы достигнута: изучены виды тестирования, освоены способы обнаружения и фиксирования ошибок и оценки количества тестов.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Майерс Г., Баджетт Т., Сандлер К. Искусство тестирования программ. — 3-е изд. — М.: Диалектика, 2012. — 272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Куликов С. С. Тестирование программного обеспечения. Базовый курс. — 3-е изд. — Минск: Четыре четверти, 2020. — 312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Канер С., Фолк Дж., Нгуен Е. Тестирование программного обеспечения. — Киев: ДиаСофт, 2001. — 544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Документация Python 3. URL: https://docs.python.org/3/ (дата обращения: 29.09.2026).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