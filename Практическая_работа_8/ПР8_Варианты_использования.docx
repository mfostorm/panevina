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№8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Тестирование на основе вариантов использования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получение базовых навыков описания вариантов использования (Use Cases, прецедентов) для подготовки тестирования.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цели решены задачи: изучены особенности построения UML-диаграмм; описаны варианты использования ИС «Космос» по шаблону, разработанному сообществом бизнес-аналитиков в России на основе BABOK Guide; результаты зафиксированы в отчёте. Работа является продолжением практической работы №7 и использует построенную в ней диаграмму вариантов использования.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Назначение техники тестирования на основе вариантов использования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Тестирование на основе вариантов использования (use case testing) — техника тестирования «чёрного ящика», при которой тест-кейсы строятся по описаниям прецедентов. Вариант использования фиксирует, как актор взаимодействует с системой для достижения цели, поэтому он описывает поведение системы с точки зрения пользователя, а не её внутреннее устройство.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Техника позволяет: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проверить систему по реальным сценариям работы пользователей, а не по отдельным функциям;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получить сценарии позитивного тестирования из нормального и альтернативного хода событий с учётом предусловий и постусловий;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получить сценарии негативного тестирования из потока исключений;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обнаружить ошибки интеграции, которые проявляются только при прохождении всего сценария (например, бронь создана, но уведомление не отправлено);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оценить полноту тестирования: каждый поток каждого прецедента должен быть покрыт хотя бы одним тест-кейсом.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вариант использования документируется по шаблону BABOK: указываются идентификатор, акторы, описание, предусловия и постусловия, нормальный и альтернативный ход событий, исключения, включаемые прецеденты, приоритет, частота использования и бизнес-правила. Это описание становится основой для тест-кейсов: один тест-кейс — на нормальный поток, по одному — на каждую альтернативу и каждое исключение.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Диаграмма вариантов использования предметной области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Полная диаграмма вариантов использования ИС «Космос» (из практической работы №7) приведена на рисунке 1. Для описания выбраны три прецедента — по одному для трёх основных акторов системы: Гость, Администратор ресепшн и Менеджер по бронированию.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Полная диаграмма вариантов использования ИС «Космос»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 Описание вариантов использования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 Актор «Гость»: забронировать номер</w:t>
      </w:r>
    </w:p>
    <w:p>
      <w:pPr>
        <w:keepNext/>
        <w:spacing w:before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Вариант использования UC2 «Забронировать номер»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381"/>
        <w:gridCol w:w="1927"/>
        <w:gridCol w:w="3005"/>
      </w:tblGrid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 варианта использования: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UC2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Наименование варианта использования: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Забронировать номер на сайте гостиницы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Кем создан: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Паневина С.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Кем в последний раз изменён: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Паневина С.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 создания: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 последнего изменения: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Акторы: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Основной: Гость.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Второстепенный: Платёжная система (при онлайн-оплате).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на сайте гостиницы указывает даты проживания и число гостей, выбирает категорию номера из свободных, вводит свои данные и вносит предоплату. В результате в системе создаётся подтверждённая бронь, а гость получает подтверждение по e-mail и SMS.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Предварительные условия: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Сайт бронирования доступен, гость открыл страницу «Номера».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В системе заведены номера, категории и действующие тарифы.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В базе данных создана бронь со статусом «Подтверждена», номер закреплён за бронью на выбранные даты.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Гостю отправлено письмо и SMS с номером брони, датами и суммой.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Наличие номеров в channel manager обновлено.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Нормальный ход событий: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Прецедент начинается, когда гость нажимает «Найти номера».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Гость вводит дату заезда, дату выезда и количество гостей.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Система выполняет прецедент UC1 «Найти свободные номера» и показывает категории с ценой за ночь и итоговой стоимостью.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Гость выбирает категорию и нажимает «Забронировать».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 Система запрашивает ФИО, телефон, e-mail и согласие на обработку персональных данных.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 Гость вводит данные и подтверждает согласие.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 Система резервирует номер на 15 минут и предлагает внести предоплату (UC3 «Оплатить бронь онлайн»).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 После успешной оплаты система создаёт бронь со статусом «Подтверждена», показывает номер брони и отправляет подтверждение.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Альтернативный ход событий: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На выбранные даты нет свободных номеров: система предлагает ближайшие свободные даты, гость выбирает новые даты (возврат к шагу 2).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Тариф разрешает оплату при заезде: гость выбирает «Оплатить в гостинице», шаг 7 пропускается, бронь создаётся с гарантией до 18:00 дня заезда.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Гость уже зарегистрирован: данные подставляются из профиля, на шаге 6 гость только проверяет их.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Исключения: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Дата выезда не позже даты заезда или дата заезда в прошлом — система сообщает об ошибке и просит изменить даты.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Не дано согласие на обработку ПД или некорректен e-mail/телефон — система подсвечивает поле и не продолжает оформление.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Платёж отклонён — система сообщает причину и предлагает повторить оплату; бронь не создаётся.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Истекло 15 минут резерва — резерв снимается, гостю предлагается начать заново.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 Недоступна база данных или платёжная система — выводится сообщение о временной недоступности, данные формы сохраняются.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Содержит: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UC1 «Найти свободные номера» («include»); расширяется UC3 «Оплатить бронь онлайн» («extend»).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Приоритет: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Высший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Частота использования: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200 бронирований в месяц через сайт (≈ 30 % от 600 броней), пик — вечером с 18:00 до 22:00.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Бизнес-правила: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Бесплатная отмена до 18:00 дня заезда; предоплата — стоимость первой ночи; максимум 6 гостей в номере; одновременное бронирование одного номера на пересекающиеся даты запрещено.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Специальные требования: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Доступ 24/7; подтверждение брони не более 3 с (PER-3); оформление брони не более 3 минут (USE-3); передача данных по HTTPS.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Предпосылки (предположения):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пользуется современным браузером; договор с платёжным сервисом заключён.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Примечания и вопросы: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Уточнить у заказчика, нужна ли предоплата для тарифов без возврата.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Графическое представление варианта использования UC2 приведено на рисунке 2.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80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_u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8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Вариант использования UC2 «Забронировать номер»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 Актор «Администратор ресепшн»: заселить гостя</w:t>
      </w:r>
    </w:p>
    <w:p>
      <w:pPr>
        <w:keepNext/>
        <w:spacing w:before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Вариант использования UC6 «Заселить гостя»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381"/>
        <w:gridCol w:w="1927"/>
        <w:gridCol w:w="3005"/>
      </w:tblGrid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 варианта использования: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UC6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Наименование варианта использования: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Заселить гостя в номер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Кем создан: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Паневина С.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Кем в последний раз изменён: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Паневина С.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 создания: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 последнего изменения: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Акторы: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Основной: Администратор ресепшн.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Второстепенный: Сервис МВД (для иностранных граждан).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 находит бронь прибывшего гостя, вносит паспортные данные, выбирает конкретный номер, при необходимости принимает оплату и оформляет заселение. В результате гость получает ключ, номер становится занятым, открывается счёт гостя.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Предварительные условия: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Администратор авторизован в системе с ролью «Администратор ресепшн».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Гость прибыл в гостиницу и предъявил документ, удостоверяющий личность.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Бронь имеет статус «Проживает», номер — статус «Занят».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Создана запись о проживании и открыт счёт гостя.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Для иностранного гражданина сформировано и отправлено уведомление о прибытии.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Распечатана анкета гостя.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Нормальный ход событий: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Прецедент начинается, когда администратор открывает раздел «Заселение».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Администратор вводит номер брони, ФИО или телефон гостя.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Система находит бронь и показывает её данные.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Выполняется прецедент UC7 «Зарегистрировать данные гостя»: администратор сканирует паспорт, система заполняет поля и проверяет обязательные данные.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 Система предлагает убранные номера забронированной категории.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 Администратор выбирает номер.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 Система проверяет оплату: бронь оплачена.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 Администратор нажимает «Заселить»; система меняет статусы, открывает счёт и печатает анкету.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9. Администратор выдаёт гостю ключ-карту.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Альтернативный ход событий: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Бронь не найдена (гость без брони): администратор оформляет бронь на месте и продолжает с шага 4.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Гость — иностранный гражданин: система запрашивает данные миграционной карты и визы и выполняет UC8 «Уведомить МВД о прибытии».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Бронь не оплачена: администратор принимает оплату (UC10) перед шагом 8.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Паспортные данные вводятся вручную, если сканер недоступен.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Исключения: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Не заполнены обязательные поля паспорта — система подсвечивает поля и не позволяет продолжить.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Нет убранных номеров категории — система предупреждает администратора и показывает номера, уборка которых выполняется.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Сервис МВД недоступен — уведомление ставится в очередь на повторную отправку, заселение продолжается.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Отказ оплаты по карте — администратор предлагает другой способ оплаты.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Содержит: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UC7 «Зарегистрировать данные гостя» («include»); расширяется UC8 «Уведомить МВД о прибытии» («extend»).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Приоритет: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Высший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Частота использования: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20 заселений в сутки, пик — с 14:00 до 16:00 (расчётный час заезда).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Бизнес-правила: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Заезд с 14:00; уведомление о прибытии иностранного гражданина — в течение одного рабочего дня; нельзя заселить в номер со статусом «Ремонт».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Специальные требования: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заселения гостя с бронью не более 5 минут (USE-1); работа 24/7.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Предпосылки (предположения):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 рабочем месте есть сканер документов и принтер.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Примечания и вопросы: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Раннее заселение до 14:00 — оплачивается по правилам гостиницы (уточнить у заказчика).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Графическое представление варианта использования UC6 приведено на рисунке 3.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80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_uc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8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Вариант использования UC6 «Заселить гостя»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3.3 Актор «Менеджер по бронированию»: управлять бронированиями</w:t>
      </w:r>
    </w:p>
    <w:p>
      <w:pPr>
        <w:keepNext/>
        <w:spacing w:before="12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Вариант использования UC12 «Управлять бронированиями»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381"/>
        <w:gridCol w:w="1927"/>
        <w:gridCol w:w="3005"/>
      </w:tblGrid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 варианта использования: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UC12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Наименование варианта использования: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Создать бронь по заявке клиента (управление бронированиями)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Кем создан: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Паневина С.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Кем в последний раз изменён: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Паневина С.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 создания: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Дата последнего изменения: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Акторы: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Основной: Менеджер по бронированию.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Менеджер получает заявку по телефону или e-mail, подбирает свободный номер, создаёт бронь на гостя или группу, указывает тип гарантии. Менеджер также может изменить или отменить существующую бронь.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Предварительные условия: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Менеджер авторизован с ролью «Менеджер по бронированию».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Получена заявка клиента с датами, категорией и количеством гостей.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В базе данных создана (изменена) бронь, номер закреплён на даты.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Шахматка загрузки обновлена.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Клиенту отправлено подтверждение брони.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Нормальный ход событий: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Прецедент начинается, когда менеджер нажимает «Новая бронь».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Менеджер указывает даты и категорию; выполняется UC1 «Найти свободные номера», система показывает свободные номера на шахматке.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Менеджер выбирает номер.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Менеджер ищет гостя в базе по телефону; система находит карточку гостя.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 Менеджер выбирает тип гарантии (предоплата, гарантийное письмо, без гарантии).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 Система рассчитывает стоимость по тарифу и показывает её.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 Менеджер нажимает «Сохранить»; система создаёт бронь и отправляет подтверждение клиенту.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Альтернативный ход событий: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Гость не найден — менеджер создаёт новую карточку гостя.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Групповая заявка — менеджер выбирает до 20 номеров и указывает плательщика — юридическое лицо.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Изменение брони — менеджер открывает бронь, меняет даты или категорию; система пересчитывает стоимость.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Отмена брони — менеджер указывает причину, система меняет статус на «Отменена» и освобождает номер.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Исключения: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На новые даты нет свободных номеров — система отказывает в сохранении и сообщает причину.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Бронь пересекается с другой бронью этого номера — система блокирует сохранение (защита от овербукинга).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Ошибка сохранения в базе данных — выводится сообщение, введённые данные не теряются.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Содержит: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UC1 «Найти свободные номера» («include»).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Приоритет: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Частота использования: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Около 400 броней в месяц (телефон, e-mail, OTA), 15–25 операций в день.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Бизнес-правила: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Бронь без гарантии автоматически отменяется в 18:00 дня заезда; групповая бронь — не более 20 номеров; изменение возможно до заселения.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Специальные требования: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Шахматка на 30 дней формируется не более чем за 2 с (PER-4).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Предпосылки (предположения):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Тарифы на выбранные даты заведены менеджером заранее (UC13).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Примечания и вопросы:</w:t>
            </w:r>
          </w:p>
        </w:tc>
        <w:tc>
          <w:tcPr>
            <w:tcW w:type="dxa" w:w="3005"/>
            <w:gridSpan w:val="3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Графическое представление варианта использования UC12 приведено на рисунке 4.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80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_uc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8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Вариант использования UC12 «Управлять бронированиями»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3.4 Тестовые сценарии на основе вариантов использования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описанных потоков событий получены сценарии тестирования: нормальный ход — позитивный тест, альтернативы — дополнительные позитивные тесты, исключения — негативные тесты.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Тестовые сценарии, полученные из вариантов использования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814"/>
        <w:gridCol w:w="3402"/>
        <w:gridCol w:w="3005"/>
      </w:tblGrid>
      <w:tr>
        <w:trPr>
          <w:tblHeader w:val="true"/>
        </w:trPr>
        <w:tc>
          <w:tcPr>
            <w:tcW w:type="dxa" w:w="113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ID теста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Прецедент, поток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Сценарий</w:t>
            </w:r>
          </w:p>
        </w:tc>
        <w:tc>
          <w:tcPr>
            <w:tcW w:type="dxa" w:w="300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TC-2.1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UC2, нормальный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Бронь «Комфорт» на 3 ночи с онлайн-оплатой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Бронь «Подтверждена», письмо и SMS отправлены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TC-2.2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UC2, альтерн. 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Даты, на которые все номера заняты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Показаны ближайшие свободные даты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TC-2.3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UC2, исключ. 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Дата выезда раньше даты заезда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Сообщение об ошибке, бронь не создаётся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TC-2.4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UC2, исключ. 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Платёж отклонён банком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Сообщение о причине, бронь не создана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TC-6.1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UC6, нормальный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Заселение гражданина РФ по оплаченной брони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Бронь «Проживает», номер «Занят», счёт открыт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TC-6.2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UC6, альтерн. 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Заселение иностранного гражданина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Уведомление МВД сформировано и отправлено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TC-6.3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UC6, исключ. 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 убранных номеров категории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Предупреждение, показаны номера на уборке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TC-12.1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UC12, нормальный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Создание брони по телефону на существующего гостя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Бронь создана, шахматка обновлена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TC-12.2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UC12, исключ. 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Бронь на номер, уже занятый на эти даты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Сохранение заблокировано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Вывод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достигнута: получены навыки описания вариантов использования для подготовки тестирования. Изучено назначение техники тестирования на основе вариантов использования; на основе диаграммы из практической работы №7 выбраны три прецедента — по одному для актора «Гость» (UC2 «Забронировать номер»), «Администратор ресепшн» (UC6 «Заселить гостя») и «Менеджер по бронированию» (UC12 «Управлять бронированиями»). Каждый прецедент описан в табличном виде по шаблону на основе BABOK Guide и представлен графически фрагментом диаграммы с отношениями «include» и «extend».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Получены знания о структуре шаблона варианта использования: роли предусловий и постусловий, разнице между альтернативным потоком (допустимое отклонение) и исключением (ошибочная ситуация), назначении раздела «Содержит». По описаниям составлены тестовые сценарии: из нормального и альтернативных потоков — позитивные, из исключений — негативные.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Трудность вызвало разделение альтернатив и исключений: например, отсутствие свободных номеров — это не ошибка, а нормальная ситуация, поэтому она отнесена к альтернативному потоку, а отклонённый платёж — к исключениям. Также потребовалось согласовать описания с требованиями из спецификации (время заселения, защита от овербукинга), чтобы тесты проверяли реальные требования заказчика.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Список использованных источников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Руководство к своду знаний по бизнес-анализу (BABOK® Guide). Версия 3.0. — IIBA, 2015.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Коберн А. Современные методы описания функциональных требований к системам. — М.: Лори, 2017. — 288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Вигерс К., Битти Д. Разработка требований к программному обеспечению. — 3-е изд. — М.: Русская редакция, 2014. — 736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Куликов С. С. Тестирование программного обеспечения. Базовый курс. — 3-е изд. — Минск: Четыре четверти, 2020. — 312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